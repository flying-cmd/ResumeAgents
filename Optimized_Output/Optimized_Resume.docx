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hAnsi="Microsoft YaHei"/>
          <w:b/>
          <w:color w:val="2C3E50"/>
          <w:sz w:val="36"/>
        </w:rPr>
        <w:t>Professional Resume</w:t>
      </w:r>
    </w:p>
    <w:p/>
    <w:p>
      <w:pPr>
        <w:pStyle w:val="Heading2"/>
      </w:pPr>
      <w:r>
        <w:rPr>
          <w:rFonts w:ascii="Microsoft YaHei" w:hAnsi="Microsoft YaHei"/>
          <w:b/>
          <w:color w:val="34495E"/>
          <w:sz w:val="28"/>
        </w:rPr>
        <w:t>Personal Information</w:t>
      </w:r>
    </w:p>
    <w:p>
      <w:r>
        <w:t>Name: Li Bai</w:t>
      </w:r>
    </w:p>
    <w:p>
      <w:r>
        <w:t>Gender: Male</w:t>
      </w:r>
    </w:p>
    <w:p>
      <w:r>
        <w:t>Age: 29</w:t>
      </w:r>
    </w:p>
    <w:p>
      <w:r>
        <w:t>Phone: 1871-000-4539</w:t>
      </w:r>
    </w:p>
    <w:p>
      <w:r>
        <w:t>Email: wl1548example@163.com</w:t>
      </w:r>
    </w:p>
    <w:p>
      <w:r>
        <w:t>Degree: Bachelor's Degree</w:t>
      </w:r>
    </w:p>
    <w:p>
      <w:r>
        <w:t>Target Role: Python Backend Engineer</w:t>
      </w:r>
    </w:p>
    <w:p>
      <w:r>
        <w:t>Current Location: Chaoyang District, Beijing</w:t>
      </w:r>
    </w:p>
    <w:p>
      <w:r>
        <w:t>Hometown: Hanzhong, Shaanxi</w:t>
      </w:r>
    </w:p>
    <w:p>
      <w:r>
        <w:t>Salary Expectation: Negotiable</w:t>
      </w:r>
    </w:p>
    <w:p>
      <w:r>
        <w:t>Open to Work: Yes</w:t>
      </w:r>
    </w:p>
    <w:p>
      <w:r>
        <w:t>Years of Experience: 6</w:t>
      </w:r>
    </w:p>
    <w:p>
      <w:pPr>
        <w:pStyle w:val="Heading2"/>
      </w:pPr>
      <w:r>
        <w:rPr>
          <w:rFonts w:ascii="Microsoft YaHei" w:hAnsi="Microsoft YaHei"/>
          <w:b/>
          <w:color w:val="34495E"/>
          <w:sz w:val="28"/>
        </w:rPr>
        <w:t>Professional Skills</w:t>
      </w:r>
    </w:p>
    <w:p>
      <w:pPr>
        <w:pStyle w:val="ListBullet"/>
      </w:pPr>
      <w:r>
        <w:t>Proficient in Python backend development with 6 years of industry experience</w:t>
      </w:r>
    </w:p>
    <w:p>
      <w:pPr>
        <w:pStyle w:val="ListBullet"/>
      </w:pPr>
      <w:r>
        <w:t>Expert in web framework development using Django, Flask, and FastAPI</w:t>
      </w:r>
    </w:p>
    <w:p>
      <w:pPr>
        <w:pStyle w:val="ListBullet"/>
      </w:pPr>
      <w:r>
        <w:t>Skilled in designing robust RESTful APIs and microservices architectures</w:t>
      </w:r>
    </w:p>
    <w:p>
      <w:pPr>
        <w:pStyle w:val="ListBullet"/>
      </w:pPr>
      <w:r>
        <w:t>Proficient in database design and optimization for MySQL and PostgreSQL</w:t>
      </w:r>
    </w:p>
    <w:p>
      <w:pPr>
        <w:pStyle w:val="ListBullet"/>
      </w:pPr>
      <w:r>
        <w:t>Experienced with caching mechanisms and message brokers including Redis and Celery</w:t>
      </w:r>
    </w:p>
    <w:p>
      <w:pPr>
        <w:pStyle w:val="ListBullet"/>
      </w:pPr>
      <w:r>
        <w:t>Proficient in containerized application deployment with Docker and Kubernetes</w:t>
      </w:r>
    </w:p>
    <w:p>
      <w:pPr>
        <w:pStyle w:val="ListBullet"/>
      </w:pPr>
      <w:r>
        <w:t>Strong command of Linux environments and infrastructure automation</w:t>
      </w:r>
    </w:p>
    <w:p>
      <w:pPr>
        <w:pStyle w:val="ListBullet"/>
      </w:pPr>
      <w:r>
        <w:t>Experienced in version control management and collaboration workflows using Git</w:t>
      </w:r>
    </w:p>
    <w:p>
      <w:pPr>
        <w:pStyle w:val="ListBullet"/>
      </w:pPr>
      <w:r>
        <w:t>Proficient in CI/CD pipeline implementation and continuous integration practices</w:t>
      </w:r>
    </w:p>
    <w:p>
      <w:pPr>
        <w:pStyle w:val="ListBullet"/>
      </w:pPr>
      <w:r>
        <w:t>Knowledgeable in web server configuration and reverse proxy setup with Nginx</w:t>
      </w:r>
    </w:p>
    <w:p>
      <w:pPr>
        <w:pStyle w:val="ListBullet"/>
      </w:pPr>
      <w:r>
        <w:t>Capable of developing LLM integrations, RAG pipelines, and vector database operations</w:t>
      </w:r>
    </w:p>
    <w:p>
      <w:pPr>
        <w:pStyle w:val="ListBullet"/>
      </w:pPr>
      <w:r>
        <w:t>Skilled in creating testing scripts and performing load and stability analysis</w:t>
      </w:r>
    </w:p>
    <w:p>
      <w:pPr>
        <w:pStyle w:val="Heading2"/>
      </w:pPr>
      <w:r>
        <w:rPr>
          <w:rFonts w:ascii="Microsoft YaHei" w:hAnsi="Microsoft YaHei"/>
          <w:b/>
          <w:color w:val="34495E"/>
          <w:sz w:val="28"/>
        </w:rPr>
        <w:t>Certifications</w:t>
      </w:r>
    </w:p>
    <w:p>
      <w:r>
        <w:t>National Computer Rank Examination Level 2 | 2017 | Official Examination Authority</w:t>
      </w:r>
    </w:p>
    <w:p>
      <w:r>
        <w:t>Mandarin Certificate | 2017 | Official Examination Authority</w:t>
      </w:r>
    </w:p>
    <w:p>
      <w:pPr>
        <w:pStyle w:val="Heading2"/>
      </w:pPr>
      <w:r>
        <w:rPr>
          <w:rFonts w:ascii="Microsoft YaHei" w:hAnsi="Microsoft YaHei"/>
          <w:b/>
          <w:color w:val="34495E"/>
          <w:sz w:val="28"/>
        </w:rPr>
        <w:t>Work Experience</w:t>
      </w:r>
    </w:p>
    <w:p>
      <w:r>
        <w:t>LLM Application R&amp;D Engineer | Ganyi Intelligent Technology Co., Ltd. | 10/2024 - Present</w:t>
      </w:r>
    </w:p>
    <w:p>
      <w:r>
        <w:t>Python Developer | Beijing Xinniu Technology Co., Ltd. | 08/2022 - 07/2024</w:t>
      </w:r>
    </w:p>
    <w:p>
      <w:r>
        <w:t>Python Developer | Beijing Meixin Times Technology Co., Ltd. | 08/2020 - 06/2022</w:t>
      </w:r>
    </w:p>
    <w:p>
      <w:r>
        <w:t>Python Developer | Chinasoft International Co., Ltd. | 05/2018 - 06/2020</w:t>
      </w:r>
    </w:p>
    <w:p>
      <w:pPr>
        <w:pStyle w:val="Heading2"/>
      </w:pPr>
      <w:r>
        <w:rPr>
          <w:rFonts w:ascii="Microsoft YaHei" w:hAnsi="Microsoft YaHei"/>
          <w:b/>
          <w:color w:val="34495E"/>
          <w:sz w:val="28"/>
        </w:rPr>
        <w:t>Education</w:t>
      </w:r>
    </w:p>
    <w:p>
      <w:r>
        <w:t>09/2013 - 06/2017 | North China University of Science and Technology | Metal Material Engineering | Bachelor's Degree</w:t>
      </w:r>
    </w:p>
    <w:p>
      <w:pPr>
        <w:pStyle w:val="Heading2"/>
      </w:pPr>
      <w:r>
        <w:rPr>
          <w:rFonts w:ascii="Microsoft YaHei" w:hAnsi="Microsoft YaHei"/>
          <w:b/>
          <w:color w:val="34495E"/>
          <w:sz w:val="28"/>
        </w:rPr>
        <w:t>Project Experience</w:t>
      </w:r>
    </w:p>
    <w:p>
      <w:pPr>
        <w:pStyle w:val="Heading3"/>
      </w:pPr>
      <w:r>
        <w:rPr>
          <w:rFonts w:ascii="Microsoft YaHei" w:hAnsi="Microsoft YaHei"/>
          <w:b/>
          <w:color w:val="7F8C8D"/>
          <w:sz w:val="24"/>
        </w:rPr>
        <w:t>RAG Intelligent Customer Service System</w:t>
      </w:r>
    </w:p>
    <w:p>
      <w:r>
        <w:t>Project Description: A retrieval augmented generation customer service QA system combining external knowledge bases and LLMs to answer user queries.</w:t>
      </w:r>
    </w:p>
    <w:p>
      <w:r>
        <w:t>Tech Stack: Python, FastAPI, LangChain, Elasticsearch, Kubernetes</w:t>
      </w:r>
    </w:p>
    <w:p>
      <w:r>
        <w:t>Responsibilities:</w:t>
      </w:r>
    </w:p>
    <w:p>
      <w:r>
        <w:t>1. Collected, cleaned, and standardized raw documents for ingestion into the knowledge base.</w:t>
      </w:r>
    </w:p>
    <w:p>
      <w:r>
        <w:t>2. Split text, created embeddings, and stored vectors to enable semantic search capabilities.</w:t>
      </w:r>
    </w:p>
    <w:p>
      <w:r>
        <w:t>3. Ran batch jobs on millions of historical QA records to evaluate accuracy, recall, and response time.</w:t>
      </w:r>
    </w:p>
    <w:p>
      <w:r>
        <w:t>4. Wrote load testing and stability testing scripts to validate system performance.</w:t>
      </w:r>
    </w:p>
    <w:p>
      <w:r>
        <w:t>Highlights:</w:t>
      </w:r>
    </w:p>
    <w:p>
      <w:r>
        <w:t>1. Built a data access system supporting different knowledge base types.</w:t>
      </w:r>
    </w:p>
    <w:p>
      <w:r>
        <w:t>2. Added resumable processing for very large batch tasks to prevent failure.</w:t>
      </w:r>
    </w:p>
    <w:p>
      <w:r>
        <w:t>3. Improved QA accuracy with intent recognition, similar questions matching, and reranking.</w:t>
      </w:r>
    </w:p>
    <w:p>
      <w:pPr>
        <w:pStyle w:val="Heading3"/>
      </w:pPr>
      <w:r>
        <w:rPr>
          <w:rFonts w:ascii="Microsoft YaHei" w:hAnsi="Microsoft YaHei"/>
          <w:b/>
          <w:color w:val="7F8C8D"/>
          <w:sz w:val="24"/>
        </w:rPr>
        <w:t>RPA Workflow Automation Platform</w:t>
      </w:r>
    </w:p>
    <w:p>
      <w:r>
        <w:t>Project Description: A platform utilizing software robots to automate repeated business operations across various applications.</w:t>
      </w:r>
    </w:p>
    <w:p>
      <w:r>
        <w:t>Tech Stack: Python, Flask, SQLite, Docker, Linux</w:t>
      </w:r>
    </w:p>
    <w:p>
      <w:r>
        <w:t>Responsibilities:</w:t>
      </w:r>
    </w:p>
    <w:p>
      <w:r>
        <w:t>1. Developed modules for the designer, attended client, and unattended client interfaces.</w:t>
      </w:r>
    </w:p>
    <w:p>
      <w:r>
        <w:t>2. Built reusable workflow components for email, Word, Excel, table, and database operations.</w:t>
      </w:r>
    </w:p>
    <w:p>
      <w:r>
        <w:t>3. Managed client upgrade features and ensured backward compatibility during updates.</w:t>
      </w:r>
    </w:p>
    <w:p>
      <w:r>
        <w:t>4. Utilized asynchronous libraries for efficient chunk upload and download operations.</w:t>
      </w:r>
    </w:p>
    <w:p>
      <w:r>
        <w:t>Highlights:</w:t>
      </w:r>
    </w:p>
    <w:p>
      <w:r>
        <w:t>1. Implemented scheduled robot task management using APScheduler.</w:t>
      </w:r>
    </w:p>
    <w:p>
      <w:r>
        <w:t>2. Created reusable workflow components to reduce development time for new automations.</w:t>
      </w:r>
    </w:p>
    <w:p>
      <w:r>
        <w:t>3. Supported unattended execution modes for high-volume background processing.</w:t>
      </w:r>
    </w:p>
    <w:p>
      <w:pPr>
        <w:pStyle w:val="Heading3"/>
      </w:pPr>
      <w:r>
        <w:rPr>
          <w:rFonts w:ascii="Microsoft YaHei" w:hAnsi="Microsoft YaHei"/>
          <w:b/>
          <w:color w:val="7F8C8D"/>
          <w:sz w:val="24"/>
        </w:rPr>
        <w:t>Operations Monitoring Platform</w:t>
      </w:r>
    </w:p>
    <w:p>
      <w:r>
        <w:t>Project Description: A system monitoring network devices, servers, storage, and security devices to display collected metrics for users.</w:t>
      </w:r>
    </w:p>
    <w:p>
      <w:r>
        <w:t>Tech Stack: Python, Django REST Framework, MySQL, RabbitMQ, Linux</w:t>
      </w:r>
    </w:p>
    <w:p>
      <w:r>
        <w:t>Responsibilities:</w:t>
      </w:r>
    </w:p>
    <w:p>
      <w:r>
        <w:t>1. Developed device report modules and self-monitoring functions for system health.</w:t>
      </w:r>
    </w:p>
    <w:p>
      <w:r>
        <w:t>2. Investigated and fixed production problems to maintain high availability.</w:t>
      </w:r>
    </w:p>
    <w:p>
      <w:r>
        <w:t>3. Supported distributed data collection and second-stage filtering before storage.</w:t>
      </w:r>
    </w:p>
    <w:p>
      <w:r>
        <w:t>4. Implemented host-level monitoring for CPU, disk, connections, and MQ backlog indicators.</w:t>
      </w:r>
    </w:p>
    <w:p>
      <w:r>
        <w:t>Highlights:</w:t>
      </w:r>
    </w:p>
    <w:p>
      <w:r>
        <w:t>1. Added one-click export of monitoring metrics with visual charts.</w:t>
      </w:r>
    </w:p>
    <w:p>
      <w:r>
        <w:t>2. Enabled real-time visibility into server and network device status.</w:t>
      </w:r>
    </w:p>
    <w:p>
      <w:r>
        <w:t>3. Optimized data ingestion pipelines to handle high-frequency monitoring data.</w:t>
      </w:r>
    </w:p>
    <w:p>
      <w:pPr>
        <w:pStyle w:val="Heading3"/>
      </w:pPr>
      <w:r>
        <w:rPr>
          <w:rFonts w:ascii="Microsoft YaHei" w:hAnsi="Microsoft YaHei"/>
          <w:b/>
          <w:color w:val="7F8C8D"/>
          <w:sz w:val="24"/>
        </w:rPr>
        <w:t>Cloud Product Integration Deployment Script</w:t>
      </w:r>
    </w:p>
    <w:p>
      <w:r>
        <w:t>Project Description: A script project handling conversion between standard products and cloud-integrated versions including installation and configuration.</w:t>
      </w:r>
    </w:p>
    <w:p>
      <w:r>
        <w:t>Tech Stack: Python, MySQL, Linux, Git</w:t>
      </w:r>
    </w:p>
    <w:p>
      <w:r>
        <w:t>Responsibilities:</w:t>
      </w:r>
    </w:p>
    <w:p>
      <w:r>
        <w:t>1. Developed conversion scripts for installation, reverse proxy setup, and CMDB data push.</w:t>
      </w:r>
    </w:p>
    <w:p>
      <w:r>
        <w:t>2. Performed self-testing, deployment, maintenance, and optimization of automation tools.</w:t>
      </w:r>
    </w:p>
    <w:p>
      <w:r>
        <w:t>3. Used decorators to check whether files were changed before applying updates.</w:t>
      </w:r>
    </w:p>
    <w:p>
      <w:r>
        <w:t>4. Wrapped configparser operations for centralized configuration management.</w:t>
      </w:r>
    </w:p>
    <w:p>
      <w:r>
        <w:t>Highlights:</w:t>
      </w:r>
    </w:p>
    <w:p>
      <w:r>
        <w:t>1. Automated service start and stop procedures during cloud integration.</w:t>
      </w:r>
    </w:p>
    <w:p>
      <w:r>
        <w:t>2. Used threading and multiprocessing to replace frontend routes in batches.</w:t>
      </w:r>
    </w:p>
    <w:p>
      <w:r>
        <w:t>3. Streamlined the deployment process reducing manual intervention requirements.</w:t>
      </w:r>
    </w:p>
    <w:p>
      <w:pPr>
        <w:pStyle w:val="Heading2"/>
      </w:pPr>
      <w:r>
        <w:rPr>
          <w:rFonts w:ascii="Microsoft YaHei" w:hAnsi="Microsoft YaHei"/>
          <w:b/>
          <w:color w:val="34495E"/>
          <w:sz w:val="28"/>
        </w:rPr>
        <w:t>Professional Summary</w:t>
      </w:r>
    </w:p>
    <w:p>
      <w:r>
        <w:t>Results-driven Python Backend Engineer with six years of comprehensive industry experience specializing in building scalable web applications and microservices architectures. Proficient in core frameworks including Django, Flask, and FastAPI, with deep expertise in designing robust RESTful APIs and optimizing database performance using MySQL and PostgreSQL. Skilled in leveraging caching mechanisms like Redis and message brokers such as Celery to ensure high availability and system efficiency. Recently expanded technical capabilities into artificial intelligence by developing LLM integrations and Retrieval Augmented Generation pipelines using vector databases and Kubernetes. Strong background in infrastructure automation, containerized deployment with Docker, and CI/CD pipeline implementation within Linux environments. Proven track record at leading technology firms managing complex projects ranging from intelligent customer service systems to RPA workflow automation platforms, successfully improving QA accuracy and system response times across multiple enterprise deployments. Demonstrates a meticulous approach to software quality through rigorous load testing, stability analysis, and version control management using Git while maintaining strict adherence to coding standards. Committed to writing clean code, solving critical production issues, and streamlining deployment processes to reduce manual intervention. Eager to leverage extensive backend development knowledge and emerging AI expertise to drive innovation and deliver high-performance solutions as a Python Backend Engineer within a dynamic team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